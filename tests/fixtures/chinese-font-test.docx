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sz w:val="48"/>
        </w:rPr>
        <w:t>中文 DOCX 转换验证：你好，世界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